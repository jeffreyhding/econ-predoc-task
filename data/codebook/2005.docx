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22C5" w14:textId="3421F63A" w:rsidR="006C2085" w:rsidRDefault="00000000">
      <w:pPr>
        <w:pStyle w:val="Heading1"/>
      </w:pPr>
      <w:r>
        <w:t xml:space="preserve">ACS 2005 </w:t>
      </w:r>
    </w:p>
    <w:p w14:paraId="11956997" w14:textId="77777777" w:rsidR="00940076" w:rsidRDefault="00000000">
      <w:r>
        <w:br/>
        <w:t>SERIALNO – Housing unit/GQ person serial number.</w:t>
      </w:r>
      <w:r>
        <w:br/>
        <w:t>7-digit unique identifier assigned within state or state group.</w:t>
      </w:r>
      <w:r>
        <w:br/>
        <w:t>Range: 0000001–9999999.</w:t>
      </w:r>
      <w:r>
        <w:br/>
      </w:r>
    </w:p>
    <w:p w14:paraId="64D3C913" w14:textId="77777777" w:rsidR="00940076" w:rsidRDefault="00000000">
      <w:r>
        <w:t>WGTP – Housing Weight.</w:t>
      </w:r>
      <w:r>
        <w:br/>
        <w:t>Integer weight of housing unit.</w:t>
      </w:r>
      <w:r>
        <w:br/>
        <w:t>Range: 0001–9999.</w:t>
      </w:r>
      <w:r>
        <w:br/>
      </w:r>
    </w:p>
    <w:p w14:paraId="477598EB" w14:textId="77777777" w:rsidR="00940076" w:rsidRDefault="00000000">
      <w:r>
        <w:t>FS – Food Stamp Amount.</w:t>
      </w:r>
      <w:r>
        <w:br/>
        <w:t>Food stamp benefit amount received.</w:t>
      </w:r>
      <w:r>
        <w:br/>
        <w:t>Codes:</w:t>
      </w:r>
      <w:r>
        <w:br/>
        <w:t>bbbbb = N/A (GQ/vacant)</w:t>
      </w:r>
      <w:r>
        <w:br/>
        <w:t>0 = None</w:t>
      </w:r>
      <w:r>
        <w:br/>
        <w:t>1–99999 = Dollar amount ($1–$99,999).</w:t>
      </w:r>
      <w:r>
        <w:br/>
      </w:r>
    </w:p>
    <w:p w14:paraId="499286CF" w14:textId="77777777" w:rsidR="00940076" w:rsidRDefault="00000000">
      <w:r>
        <w:t>NP – Number of person records following housing record.</w:t>
      </w:r>
      <w:r>
        <w:br/>
        <w:t>Codes:</w:t>
      </w:r>
      <w:r>
        <w:br/>
        <w:t>00 = Vacant unit</w:t>
      </w:r>
      <w:r>
        <w:br/>
        <w:t>01 = One person</w:t>
      </w:r>
      <w:r>
        <w:br/>
        <w:t>02–20 = Number of persons in household.</w:t>
      </w:r>
      <w:r>
        <w:br/>
      </w:r>
    </w:p>
    <w:p w14:paraId="0190533D" w14:textId="77777777" w:rsidR="00940076" w:rsidRDefault="00000000">
      <w:r>
        <w:t>NRC – Number of related children in household (unweighted).</w:t>
      </w:r>
      <w:r>
        <w:br/>
        <w:t>Codes:</w:t>
      </w:r>
      <w:r>
        <w:br/>
        <w:t>bb = N/A (GQ/vacant)</w:t>
      </w:r>
      <w:r>
        <w:br/>
        <w:t>00 = None</w:t>
      </w:r>
      <w:r>
        <w:br/>
        <w:t>01–19 = Number of related children.</w:t>
      </w:r>
      <w:r>
        <w:br/>
      </w:r>
    </w:p>
    <w:p w14:paraId="133A75CF" w14:textId="77777777" w:rsidR="00940076" w:rsidRDefault="00000000">
      <w:r>
        <w:t>NOC – Number of own children in household (unweighted).</w:t>
      </w:r>
      <w:r>
        <w:br/>
        <w:t>Codes:</w:t>
      </w:r>
      <w:r>
        <w:br/>
        <w:t>bb = N/A (GQ/vacant)</w:t>
      </w:r>
      <w:r>
        <w:br/>
        <w:t>00 = None</w:t>
      </w:r>
      <w:r>
        <w:br/>
        <w:t>01–19 = Number of own children.</w:t>
      </w:r>
      <w:r>
        <w:br/>
      </w:r>
    </w:p>
    <w:p w14:paraId="06851228" w14:textId="77777777" w:rsidR="00940076" w:rsidRDefault="00940076"/>
    <w:p w14:paraId="79970D22" w14:textId="77777777" w:rsidR="00940076" w:rsidRDefault="00000000">
      <w:r>
        <w:lastRenderedPageBreak/>
        <w:t>HINCP – Household Income.</w:t>
      </w:r>
      <w:r>
        <w:br/>
        <w:t>Total household income past 12 months (in dollars).</w:t>
      </w:r>
      <w:r>
        <w:br/>
        <w:t>Codes:</w:t>
      </w:r>
      <w:r>
        <w:br/>
        <w:t>bbbbbbbb = N/A (GQ/vacant)</w:t>
      </w:r>
      <w:r>
        <w:br/>
        <w:t>00000000 = No income</w:t>
      </w:r>
      <w:r>
        <w:br/>
        <w:t>-59999–99999999 = Total household income.</w:t>
      </w:r>
      <w:r>
        <w:br/>
      </w:r>
    </w:p>
    <w:p w14:paraId="6264A435" w14:textId="29243AA8" w:rsidR="00940076" w:rsidRDefault="00000000">
      <w:r>
        <w:t>HUPAC – Family presence and age of children.</w:t>
      </w:r>
      <w:r>
        <w:br/>
        <w:t>Codes:</w:t>
      </w:r>
      <w:r>
        <w:br/>
        <w:t>b = N/A (GQ/vacant)</w:t>
      </w:r>
      <w:r>
        <w:br/>
        <w:t>1 = Children under 6 only</w:t>
      </w:r>
      <w:r>
        <w:br/>
        <w:t>2 = Children 6–17 only</w:t>
      </w:r>
      <w:r>
        <w:br/>
        <w:t>3 = Children under 6 and 6–17</w:t>
      </w:r>
      <w:r>
        <w:br/>
        <w:t>4 = No children.</w:t>
      </w:r>
      <w:r>
        <w:br/>
      </w:r>
    </w:p>
    <w:p w14:paraId="2CF2D901" w14:textId="40DAE8DD" w:rsidR="00940076" w:rsidRDefault="00000000">
      <w:r>
        <w:t>FES – Family type and employment status.</w:t>
      </w:r>
      <w:r>
        <w:br/>
        <w:t>Codes 1–8 indicating married/other family type and labor force participation of</w:t>
      </w:r>
      <w:r>
        <w:br/>
        <w:t>spouses/householder.</w:t>
      </w:r>
      <w:r>
        <w:br/>
      </w:r>
    </w:p>
    <w:p w14:paraId="195BE2EC" w14:textId="48526FD0" w:rsidR="006C2085" w:rsidRDefault="00000000">
      <w:r>
        <w:t>WIF – Workers in family past 12 months.</w:t>
      </w:r>
      <w:r>
        <w:br/>
        <w:t>Codes:</w:t>
      </w:r>
      <w:r>
        <w:br/>
        <w:t>b = N/A</w:t>
      </w:r>
    </w:p>
    <w:p w14:paraId="5F989D6C" w14:textId="77777777" w:rsidR="00940076" w:rsidRDefault="00000000">
      <w:r>
        <w:t>0 = No workers</w:t>
      </w:r>
      <w:r>
        <w:br/>
        <w:t>1 = 1 worker</w:t>
      </w:r>
      <w:r>
        <w:br/>
        <w:t>2 = 2 workers</w:t>
      </w:r>
      <w:r>
        <w:br/>
        <w:t>3 = 3+ workers.</w:t>
      </w:r>
      <w:r>
        <w:br/>
      </w:r>
    </w:p>
    <w:p w14:paraId="4A72E9FC" w14:textId="77777777" w:rsidR="00940076" w:rsidRDefault="00000000">
      <w:r>
        <w:t>PUMA – Public Use Microdata Area.</w:t>
      </w:r>
      <w:r>
        <w:br/>
        <w:t>5-digit geographic area (population 100,000+).</w:t>
      </w:r>
      <w:r>
        <w:br/>
        <w:t>Range: 00100–08200 (used with ST).</w:t>
      </w:r>
      <w:r>
        <w:br/>
      </w:r>
    </w:p>
    <w:p w14:paraId="4DFA9C0B" w14:textId="77777777" w:rsidR="00940076" w:rsidRDefault="00000000" w:rsidP="00940076">
      <w:r>
        <w:t>ST – State Code.</w:t>
      </w:r>
      <w:r>
        <w:br/>
      </w:r>
      <w:r w:rsidR="00940076">
        <w:t>01 .Alabama/AL</w:t>
      </w:r>
      <w:r w:rsidR="00940076">
        <w:br/>
        <w:t>02 .Alaska/AK</w:t>
      </w:r>
      <w:r w:rsidR="00940076">
        <w:br/>
        <w:t>04 .Arizona/AZ</w:t>
      </w:r>
      <w:r w:rsidR="00940076">
        <w:br/>
        <w:t>05 .Arkansas/AR</w:t>
      </w:r>
      <w:r w:rsidR="00940076">
        <w:br/>
        <w:t>06 .California/CA</w:t>
      </w:r>
      <w:r w:rsidR="00940076">
        <w:br/>
        <w:t>08 .Colorado/CO</w:t>
      </w:r>
      <w:r w:rsidR="00940076">
        <w:br/>
      </w:r>
      <w:r w:rsidR="00940076">
        <w:lastRenderedPageBreak/>
        <w:t>09 .Connecticut/CT</w:t>
      </w:r>
      <w:r w:rsidR="00940076">
        <w:br/>
        <w:t>10 .Delaware/DE</w:t>
      </w:r>
      <w:r w:rsidR="00940076">
        <w:br/>
        <w:t>11 .District of Columbia/DC</w:t>
      </w:r>
      <w:r w:rsidR="00940076">
        <w:br/>
        <w:t>12 .Florida/FL</w:t>
      </w:r>
      <w:r w:rsidR="00940076">
        <w:br/>
        <w:t>13 .Georgia/GA</w:t>
      </w:r>
      <w:r w:rsidR="00940076">
        <w:br/>
        <w:t>1</w:t>
      </w:r>
      <w:r w:rsidR="00940076">
        <w:br/>
        <w:t>15 .Hawaii/HI</w:t>
      </w:r>
      <w:r w:rsidR="00940076">
        <w:br/>
        <w:t>16 .Idaho/ID</w:t>
      </w:r>
      <w:r w:rsidR="00940076">
        <w:br/>
        <w:t>17 .Illinois/IL</w:t>
      </w:r>
      <w:r w:rsidR="00940076">
        <w:br/>
        <w:t>18 .Indiana/IN</w:t>
      </w:r>
      <w:r w:rsidR="00940076">
        <w:br/>
        <w:t>19 .Iowa/IA</w:t>
      </w:r>
      <w:r w:rsidR="00940076">
        <w:br/>
        <w:t>20 .Kansas/KS</w:t>
      </w:r>
      <w:r w:rsidR="00940076">
        <w:br/>
        <w:t>21 .Kentucky/KY</w:t>
      </w:r>
      <w:r w:rsidR="00940076">
        <w:br/>
        <w:t>22 .Louisiana/LA</w:t>
      </w:r>
      <w:r w:rsidR="00940076">
        <w:br/>
        <w:t>23 .Maine/ME</w:t>
      </w:r>
      <w:r w:rsidR="00940076">
        <w:br/>
        <w:t>24 .Maryland/MD</w:t>
      </w:r>
      <w:r w:rsidR="00940076">
        <w:br/>
        <w:t>25 .Massachusetts/MA</w:t>
      </w:r>
      <w:r w:rsidR="00940076">
        <w:br/>
        <w:t>26 .Michigan/MI</w:t>
      </w:r>
      <w:r w:rsidR="00940076">
        <w:br/>
        <w:t>27 .Minnesota/MN</w:t>
      </w:r>
      <w:r w:rsidR="00940076">
        <w:br/>
        <w:t>28 .Mississippi/MS</w:t>
      </w:r>
      <w:r w:rsidR="00940076">
        <w:br/>
        <w:t>29 .Missouri/MO</w:t>
      </w:r>
      <w:r w:rsidR="00940076">
        <w:br/>
        <w:t>30 .Montana/MT</w:t>
      </w:r>
      <w:r w:rsidR="00940076">
        <w:br/>
        <w:t>31 .Nebraska/NE</w:t>
      </w:r>
      <w:r w:rsidR="00940076">
        <w:br/>
        <w:t>32 .Nevada/NV</w:t>
      </w:r>
      <w:r w:rsidR="00940076">
        <w:br/>
        <w:t>33 .New Hampshire/NH</w:t>
      </w:r>
      <w:r w:rsidR="00940076">
        <w:br/>
        <w:t>34 .New Jersey/NJ</w:t>
      </w:r>
      <w:r w:rsidR="00940076">
        <w:br/>
        <w:t>35 .New Mexico/NM</w:t>
      </w:r>
      <w:r w:rsidR="00940076">
        <w:br/>
        <w:t>36 .New York/NY</w:t>
      </w:r>
      <w:r w:rsidR="00940076">
        <w:br/>
        <w:t>37 .North Carolina/NC</w:t>
      </w:r>
      <w:r w:rsidR="00940076">
        <w:br/>
        <w:t>38 .North Dakota/ND</w:t>
      </w:r>
      <w:r w:rsidR="00940076">
        <w:br/>
        <w:t>39 .Ohio/OH</w:t>
      </w:r>
      <w:r w:rsidR="00940076">
        <w:br/>
        <w:t>40 .Oklahoma/OK</w:t>
      </w:r>
      <w:r w:rsidR="00940076">
        <w:br/>
        <w:t>41 .Oregon/OR</w:t>
      </w:r>
      <w:r w:rsidR="00940076">
        <w:br/>
        <w:t>42 .Pennsylvania/PA</w:t>
      </w:r>
      <w:r w:rsidR="00940076">
        <w:br/>
        <w:t>44 .Rhode Island/RI</w:t>
      </w:r>
      <w:r w:rsidR="00940076">
        <w:br/>
        <w:t>45 .South Carolina/SC</w:t>
      </w:r>
      <w:r w:rsidR="00940076">
        <w:br/>
        <w:t>46 .South Dakota/SD</w:t>
      </w:r>
      <w:r w:rsidR="00940076">
        <w:br/>
        <w:t>47 .Tennessee/TN</w:t>
      </w:r>
      <w:r w:rsidR="00940076">
        <w:br/>
        <w:t>48 .Texas/TX</w:t>
      </w:r>
      <w:r w:rsidR="00940076">
        <w:br/>
        <w:t>49 .Utah/UT</w:t>
      </w:r>
      <w:r w:rsidR="00940076">
        <w:br/>
        <w:t>50 .Vermont/VT</w:t>
      </w:r>
      <w:r w:rsidR="00940076">
        <w:br/>
        <w:t>51 .Virginia/VA</w:t>
      </w:r>
      <w:r w:rsidR="00940076">
        <w:br/>
      </w:r>
      <w:r w:rsidR="00940076">
        <w:lastRenderedPageBreak/>
        <w:t>53 .Washington/WA</w:t>
      </w:r>
      <w:r w:rsidR="00940076">
        <w:br/>
        <w:t>54 .West Virginia/WV</w:t>
      </w:r>
      <w:r w:rsidR="00940076">
        <w:br/>
        <w:t>55 .Wisconsin/WI</w:t>
      </w:r>
      <w:r w:rsidR="00940076">
        <w:br/>
        <w:t>56 .Wyoming/WY</w:t>
      </w:r>
      <w:r w:rsidR="00940076">
        <w:br/>
        <w:t>72 .Puerto Rico/PR</w:t>
      </w:r>
    </w:p>
    <w:p w14:paraId="31535EFE" w14:textId="77777777" w:rsidR="00940076" w:rsidRDefault="00000000">
      <w:r>
        <w:br/>
        <w:t>PWGTP – Person Weight.</w:t>
      </w:r>
      <w:r>
        <w:br/>
        <w:t>Integer weight of person.</w:t>
      </w:r>
      <w:r>
        <w:br/>
        <w:t>Range: 0001–9999.</w:t>
      </w:r>
      <w:r>
        <w:br/>
      </w:r>
    </w:p>
    <w:p w14:paraId="28324FDD" w14:textId="77777777" w:rsidR="00940076" w:rsidRDefault="00000000">
      <w:r>
        <w:t>AGEP – Age.</w:t>
      </w:r>
      <w:r>
        <w:br/>
        <w:t>Codes:</w:t>
      </w:r>
      <w:r>
        <w:br/>
        <w:t>00 = Under 1 year</w:t>
      </w:r>
      <w:r>
        <w:br/>
        <w:t>01–99 = 1–99 years (top-coded).</w:t>
      </w:r>
      <w:r>
        <w:br/>
      </w:r>
    </w:p>
    <w:p w14:paraId="138F55EC" w14:textId="77777777" w:rsidR="00940076" w:rsidRDefault="00000000">
      <w:r>
        <w:t>WAGP – Wages or Salary Income (past 12 months).</w:t>
      </w:r>
      <w:r>
        <w:br/>
        <w:t>Codes:</w:t>
      </w:r>
      <w:r>
        <w:br/>
        <w:t>bbbbbb = N/A (under 15)</w:t>
      </w:r>
      <w:r>
        <w:br/>
        <w:t>000000 = None</w:t>
      </w:r>
      <w:r>
        <w:br/>
        <w:t>000001–999999 = Dollar amount (top-coded).</w:t>
      </w:r>
      <w:r>
        <w:br/>
      </w:r>
    </w:p>
    <w:p w14:paraId="73EBCCCD" w14:textId="77777777" w:rsidR="00940076" w:rsidRDefault="00000000">
      <w:r>
        <w:t>POVPIP – Poverty Income Ratio.</w:t>
      </w:r>
      <w:r>
        <w:br/>
        <w:t>Ratio of household income to poverty threshold (percentage).</w:t>
      </w:r>
      <w:r>
        <w:br/>
      </w:r>
    </w:p>
    <w:p w14:paraId="4FAB304E" w14:textId="77777777" w:rsidR="00940076" w:rsidRDefault="00000000">
      <w:r>
        <w:t>SEX – Sex.</w:t>
      </w:r>
      <w:r>
        <w:br/>
        <w:t>1 = Male</w:t>
      </w:r>
      <w:r>
        <w:br/>
        <w:t>2 = Female.</w:t>
      </w:r>
      <w:r>
        <w:br/>
      </w:r>
    </w:p>
    <w:p w14:paraId="54F11737" w14:textId="77777777" w:rsidR="00940076" w:rsidRDefault="00000000">
      <w:r>
        <w:t>DS – Disability Recode.</w:t>
      </w:r>
      <w:r>
        <w:br/>
        <w:t>b = N/A (under 5)</w:t>
      </w:r>
      <w:r>
        <w:br/>
        <w:t>1 = With disability</w:t>
      </w:r>
      <w:r>
        <w:br/>
        <w:t>2 = Without disability.</w:t>
      </w:r>
      <w:r>
        <w:br/>
      </w:r>
    </w:p>
    <w:p w14:paraId="051D84B8" w14:textId="77777777" w:rsidR="00940076" w:rsidRDefault="00000000">
      <w:r>
        <w:t>SCHL – Educational Attainment.</w:t>
      </w:r>
      <w:r>
        <w:br/>
        <w:t>Codes 01–16:</w:t>
      </w:r>
      <w:r>
        <w:br/>
        <w:t>01 = No schooling</w:t>
      </w:r>
      <w:r>
        <w:br/>
        <w:t>09 = High school graduate</w:t>
      </w:r>
      <w:r>
        <w:br/>
      </w:r>
      <w:r>
        <w:lastRenderedPageBreak/>
        <w:t xml:space="preserve">13 = </w:t>
      </w:r>
      <w:proofErr w:type="gramStart"/>
      <w:r>
        <w:t>Bachelor’s</w:t>
      </w:r>
      <w:proofErr w:type="gramEnd"/>
      <w:r>
        <w:t xml:space="preserve"> degree</w:t>
      </w:r>
      <w:r>
        <w:br/>
        <w:t>16 = Doctorate degree (see full range 01–16).</w:t>
      </w:r>
      <w:r>
        <w:br/>
      </w:r>
    </w:p>
    <w:p w14:paraId="21B0DEF9" w14:textId="77777777" w:rsidR="00940076" w:rsidRDefault="00000000">
      <w:r>
        <w:t>LNGI – Linguistic Isolation.</w:t>
      </w:r>
      <w:r>
        <w:br/>
        <w:t>1 = Not linguistically isolated</w:t>
      </w:r>
      <w:r>
        <w:br/>
        <w:t>2 = Linguistically isolated.</w:t>
      </w:r>
      <w:r>
        <w:br/>
      </w:r>
    </w:p>
    <w:p w14:paraId="7170D413" w14:textId="77777777" w:rsidR="00940076" w:rsidRDefault="00000000">
      <w:r>
        <w:t>NWAB – Temporary absence from work.</w:t>
      </w:r>
      <w:r>
        <w:br/>
        <w:t>1 = Yes</w:t>
      </w:r>
      <w:r>
        <w:br/>
        <w:t>2 = No</w:t>
      </w:r>
      <w:r>
        <w:br/>
        <w:t>3 = Did not report.</w:t>
      </w:r>
      <w:r>
        <w:br/>
      </w:r>
    </w:p>
    <w:p w14:paraId="751D38FE" w14:textId="133B9FDE" w:rsidR="006C2085" w:rsidRDefault="00000000">
      <w:r>
        <w:t>REL – Relationship to reference person.</w:t>
      </w:r>
      <w:r>
        <w:br/>
        <w:t>Codes:</w:t>
      </w:r>
      <w:r>
        <w:br/>
        <w:t>00 = Reference person</w:t>
      </w:r>
      <w:r>
        <w:br/>
        <w:t>01 = Spouse</w:t>
      </w:r>
      <w:r>
        <w:br/>
        <w:t>02 = Child</w:t>
      </w:r>
      <w:r>
        <w:br/>
        <w:t>03–12 = Other relatives/nonrelatives.</w:t>
      </w:r>
    </w:p>
    <w:p w14:paraId="301E192D" w14:textId="77777777" w:rsidR="00940076" w:rsidRDefault="00000000">
      <w:r>
        <w:t>WKL – When last worked.</w:t>
      </w:r>
      <w:r>
        <w:br/>
        <w:t>1 = Within past 12 months</w:t>
      </w:r>
      <w:r>
        <w:br/>
        <w:t>2 = 1–5 years ago</w:t>
      </w:r>
      <w:r>
        <w:br/>
        <w:t>3 = Over 5 years ago or never worked.</w:t>
      </w:r>
      <w:r>
        <w:br/>
      </w:r>
    </w:p>
    <w:p w14:paraId="739D5A88" w14:textId="77777777" w:rsidR="00940076" w:rsidRDefault="00000000">
      <w:r>
        <w:t>DWRK – Difficulty working.</w:t>
      </w:r>
      <w:r>
        <w:br/>
        <w:t>1 = Yes</w:t>
      </w:r>
      <w:r>
        <w:br/>
        <w:t>2 = No.</w:t>
      </w:r>
      <w:r>
        <w:br/>
      </w:r>
    </w:p>
    <w:p w14:paraId="3C35EF0E" w14:textId="77777777" w:rsidR="00940076" w:rsidRDefault="00000000">
      <w:r>
        <w:t>FER – Child born within past 12 months.</w:t>
      </w:r>
      <w:r>
        <w:br/>
        <w:t>1 = Yes</w:t>
      </w:r>
      <w:r>
        <w:br/>
        <w:t>2 = No.</w:t>
      </w:r>
      <w:r>
        <w:br/>
      </w:r>
    </w:p>
    <w:p w14:paraId="36851B76" w14:textId="77777777" w:rsidR="00940076" w:rsidRDefault="00000000">
      <w:r>
        <w:t>COW – Class of Worker.</w:t>
      </w:r>
      <w:r>
        <w:br/>
        <w:t>Codes 1–9 indicating private, government, self-employed, unpaid, unemployed.</w:t>
      </w:r>
      <w:r>
        <w:br/>
      </w:r>
    </w:p>
    <w:p w14:paraId="375EDB3A" w14:textId="77777777" w:rsidR="00940076" w:rsidRDefault="00940076"/>
    <w:p w14:paraId="7B00A08A" w14:textId="77777777" w:rsidR="00940076" w:rsidRDefault="00000000">
      <w:r>
        <w:lastRenderedPageBreak/>
        <w:t>DOUT – Difficulty going out.</w:t>
      </w:r>
      <w:r>
        <w:br/>
        <w:t>1 = Yes</w:t>
      </w:r>
      <w:r>
        <w:br/>
        <w:t>2 = No.</w:t>
      </w:r>
      <w:r>
        <w:br/>
      </w:r>
    </w:p>
    <w:p w14:paraId="51C6F0E5" w14:textId="77777777" w:rsidR="00940076" w:rsidRDefault="00000000">
      <w:r>
        <w:t>DDRS – Difficulty dressing.</w:t>
      </w:r>
      <w:r>
        <w:br/>
        <w:t>1 = Yes</w:t>
      </w:r>
      <w:r>
        <w:br/>
        <w:t>2 = No.</w:t>
      </w:r>
      <w:r>
        <w:br/>
      </w:r>
    </w:p>
    <w:p w14:paraId="21412843" w14:textId="77777777" w:rsidR="00940076" w:rsidRDefault="00000000">
      <w:r>
        <w:t>WKHP – Usual hours worked per week (past 12 months).</w:t>
      </w:r>
      <w:r>
        <w:br/>
        <w:t>01–98 hours</w:t>
      </w:r>
      <w:r>
        <w:br/>
        <w:t>99 = 99+ hours.</w:t>
      </w:r>
      <w:r>
        <w:br/>
      </w:r>
    </w:p>
    <w:p w14:paraId="6DDCE909" w14:textId="6557A49E" w:rsidR="006C2085" w:rsidRDefault="00000000">
      <w:r>
        <w:t>WKW – Weeks worked past 12 months.</w:t>
      </w:r>
      <w:r>
        <w:br/>
        <w:t>01–52 weeks.</w:t>
      </w:r>
    </w:p>
    <w:sectPr w:rsidR="006C2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077119">
    <w:abstractNumId w:val="8"/>
  </w:num>
  <w:num w:numId="2" w16cid:durableId="80949374">
    <w:abstractNumId w:val="6"/>
  </w:num>
  <w:num w:numId="3" w16cid:durableId="1360476058">
    <w:abstractNumId w:val="5"/>
  </w:num>
  <w:num w:numId="4" w16cid:durableId="1056200741">
    <w:abstractNumId w:val="4"/>
  </w:num>
  <w:num w:numId="5" w16cid:durableId="40129369">
    <w:abstractNumId w:val="7"/>
  </w:num>
  <w:num w:numId="6" w16cid:durableId="765229260">
    <w:abstractNumId w:val="3"/>
  </w:num>
  <w:num w:numId="7" w16cid:durableId="1976329695">
    <w:abstractNumId w:val="2"/>
  </w:num>
  <w:num w:numId="8" w16cid:durableId="598098586">
    <w:abstractNumId w:val="1"/>
  </w:num>
  <w:num w:numId="9" w16cid:durableId="203916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085"/>
    <w:rsid w:val="00940076"/>
    <w:rsid w:val="00AA1D8D"/>
    <w:rsid w:val="00B47730"/>
    <w:rsid w:val="00CB0664"/>
    <w:rsid w:val="00D81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F840F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2</cp:revision>
  <dcterms:created xsi:type="dcterms:W3CDTF">2013-12-23T23:15:00Z</dcterms:created>
  <dcterms:modified xsi:type="dcterms:W3CDTF">2026-02-26T13:47:00Z</dcterms:modified>
  <cp:category/>
</cp:coreProperties>
</file>