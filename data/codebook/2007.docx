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8029" w14:textId="76681068" w:rsidR="00411F0A" w:rsidRDefault="00237155">
      <w:pPr>
        <w:pStyle w:val="Heading1"/>
      </w:pPr>
      <w:r>
        <w:t xml:space="preserve">2007 ACS PUMS DATA DICTIONARY </w:t>
      </w:r>
    </w:p>
    <w:p w14:paraId="3686707B" w14:textId="77777777" w:rsidR="00237155" w:rsidRDefault="00000000">
      <w:r>
        <w:br/>
        <w:t xml:space="preserve">SERIALNO </w:t>
      </w:r>
      <w:r>
        <w:br/>
        <w:t>Housing unit/GQ person serial number</w:t>
      </w:r>
      <w:r>
        <w:br/>
        <w:t>2007000000001..2011999999999 .Unique identifier</w:t>
      </w:r>
      <w:r>
        <w:br/>
      </w:r>
    </w:p>
    <w:p w14:paraId="372C003B" w14:textId="77777777" w:rsidR="00237155" w:rsidRDefault="00000000">
      <w:r>
        <w:t xml:space="preserve">WGTP </w:t>
      </w:r>
      <w:r>
        <w:br/>
        <w:t>Housing Weight</w:t>
      </w:r>
      <w:r>
        <w:br/>
        <w:t>0000 .Group Quarter placeholder record</w:t>
      </w:r>
      <w:r>
        <w:br/>
        <w:t>00001..09999 .Integer weight of housing unit</w:t>
      </w:r>
      <w:r>
        <w:br/>
      </w:r>
    </w:p>
    <w:p w14:paraId="5C589A90" w14:textId="77777777" w:rsidR="00237155" w:rsidRDefault="00000000">
      <w:r>
        <w:t xml:space="preserve">FS </w:t>
      </w:r>
      <w:r>
        <w:br/>
        <w:t>Yearly food stamp/Supplemental Nutrition Assistance Program recipiency</w:t>
      </w:r>
      <w:r>
        <w:br/>
        <w:t>b .N/A (vacant)</w:t>
      </w:r>
      <w:r>
        <w:br/>
        <w:t>1 .Yes</w:t>
      </w:r>
      <w:r>
        <w:br/>
        <w:t>2 .No</w:t>
      </w:r>
      <w:r>
        <w:br/>
      </w:r>
    </w:p>
    <w:p w14:paraId="68EE5301" w14:textId="77777777" w:rsidR="00237155" w:rsidRDefault="00000000">
      <w:r>
        <w:t xml:space="preserve">NP </w:t>
      </w:r>
      <w:r>
        <w:br/>
        <w:t>Number of person records following this housing record</w:t>
      </w:r>
      <w:r>
        <w:br/>
        <w:t>00 .Vacant unit</w:t>
      </w:r>
      <w:r>
        <w:br/>
        <w:t>01 .One person record (one person in household or any person in group quarters)</w:t>
      </w:r>
      <w:r>
        <w:br/>
        <w:t>02..20 .Number of person records (number of persons in household)</w:t>
      </w:r>
      <w:r>
        <w:br/>
      </w:r>
    </w:p>
    <w:p w14:paraId="77C86D70" w14:textId="77777777" w:rsidR="00237155" w:rsidRDefault="00000000">
      <w:r>
        <w:t xml:space="preserve">NRC </w:t>
      </w:r>
      <w:r>
        <w:br/>
        <w:t>Number of related children in household (unweighted)</w:t>
      </w:r>
      <w:r>
        <w:br/>
        <w:t>bb .N/A (GQ/vacant)</w:t>
      </w:r>
      <w:r>
        <w:br/>
        <w:t>00 .No related children</w:t>
      </w:r>
      <w:r>
        <w:br/>
        <w:t>01..19 .Number of related children in household</w:t>
      </w:r>
      <w:r>
        <w:br/>
      </w:r>
    </w:p>
    <w:p w14:paraId="37E08114" w14:textId="77777777" w:rsidR="00237155" w:rsidRDefault="00000000">
      <w:r>
        <w:t xml:space="preserve">NOC </w:t>
      </w:r>
      <w:r>
        <w:br/>
        <w:t>Number of own children in household (unweighted)</w:t>
      </w:r>
      <w:r>
        <w:br/>
        <w:t>bb .N/A (GQ/vacant)</w:t>
      </w:r>
      <w:r>
        <w:br/>
        <w:t>00 .No own children</w:t>
      </w:r>
      <w:r>
        <w:br/>
        <w:t>01..19 .Number of own children in household</w:t>
      </w:r>
      <w:r>
        <w:br/>
      </w:r>
    </w:p>
    <w:p w14:paraId="5B6D7AA3" w14:textId="77777777" w:rsidR="00237155" w:rsidRDefault="00000000">
      <w:r>
        <w:lastRenderedPageBreak/>
        <w:t xml:space="preserve">HINCP </w:t>
      </w:r>
      <w:r>
        <w:br/>
        <w:t>Household income (past 12 months)</w:t>
      </w:r>
      <w:r>
        <w:br/>
        <w:t>bbbbbbbb .N/A(GQ/vacant)</w:t>
      </w:r>
      <w:r>
        <w:br/>
        <w:t>00000000 .No household income</w:t>
      </w:r>
      <w:r>
        <w:br/>
        <w:t>-0059999 .Loss of -$59,999 or more</w:t>
      </w:r>
      <w:r>
        <w:br/>
        <w:t>-0000001..-0059998 .Loss of $1 to -$59,998</w:t>
      </w:r>
      <w:r>
        <w:br/>
        <w:t>00000001 .$1 or Break even</w:t>
      </w:r>
      <w:r>
        <w:br/>
        <w:t>00000002..99999999 .Total household income in dollars (Components are rounded)</w:t>
      </w:r>
      <w:r>
        <w:br/>
      </w:r>
    </w:p>
    <w:p w14:paraId="75F0F3AC" w14:textId="161E11E9" w:rsidR="00411F0A" w:rsidRDefault="00000000">
      <w:r>
        <w:t xml:space="preserve">HUPAC </w:t>
      </w:r>
      <w:r>
        <w:br/>
        <w:t>HH presence and age of children</w:t>
      </w:r>
      <w:r>
        <w:br/>
        <w:t>b .N/A (GQ/vacant)</w:t>
      </w:r>
      <w:r>
        <w:br/>
        <w:t>1 .With children under 6 years only</w:t>
      </w:r>
      <w:r>
        <w:br/>
        <w:t>2 .With children 6 to 17 years only</w:t>
      </w:r>
      <w:r>
        <w:br/>
        <w:t>3 .With children under 6 years and 6 to 17 years</w:t>
      </w:r>
      <w:r>
        <w:br/>
        <w:t>4 .No childre</w:t>
      </w:r>
      <w:r w:rsidR="00237155">
        <w:t>n</w:t>
      </w:r>
    </w:p>
    <w:p w14:paraId="38BED3C7" w14:textId="77777777" w:rsidR="00237155" w:rsidRDefault="00000000">
      <w:r>
        <w:t xml:space="preserve">FES </w:t>
      </w:r>
      <w:r>
        <w:br/>
        <w:t>Family type and employment status</w:t>
      </w:r>
      <w:r>
        <w:br/>
        <w:t>b .N/A (GQ/vacant/not a family)</w:t>
      </w:r>
      <w:r>
        <w:br/>
        <w:t>1 .Married-couple family: Husband and wife in LF</w:t>
      </w:r>
      <w:r>
        <w:br/>
        <w:t>2 .Married-couple family: Husband in labor force, wife not in LF</w:t>
      </w:r>
      <w:r>
        <w:br/>
        <w:t>3 .Married-couple family: Husband not in LF, wife in LF</w:t>
      </w:r>
      <w:r>
        <w:br/>
        <w:t>4 .Married-couple family: Neither husband nor wife in LF</w:t>
      </w:r>
      <w:r>
        <w:br/>
        <w:t>5 .Other family: Male householder, no wife present, in LF</w:t>
      </w:r>
      <w:r>
        <w:br/>
        <w:t>6 .Other family: Male householder, no wife present, not in LF</w:t>
      </w:r>
      <w:r>
        <w:br/>
        <w:t>7 .Other family: Female householder, no husband present, in LF</w:t>
      </w:r>
      <w:r>
        <w:br/>
        <w:t>8 .Other family: Female householder, no husband present, not in LF</w:t>
      </w:r>
    </w:p>
    <w:p w14:paraId="2BD4AF9A" w14:textId="77777777" w:rsidR="00237155" w:rsidRDefault="00237155"/>
    <w:p w14:paraId="4CD9C374" w14:textId="77777777" w:rsidR="00237155" w:rsidRDefault="00000000">
      <w:r>
        <w:t xml:space="preserve">WIF </w:t>
      </w:r>
      <w:r>
        <w:br/>
        <w:t>Workers in family during the past 12 months</w:t>
      </w:r>
      <w:r>
        <w:br/>
        <w:t>b .N/A (GQ/vacant/non-family household)</w:t>
      </w:r>
      <w:r>
        <w:br/>
        <w:t>0 .No workers</w:t>
      </w:r>
      <w:r>
        <w:br/>
        <w:t>1 .1 worker</w:t>
      </w:r>
      <w:r>
        <w:br/>
        <w:t>2 .2 workers</w:t>
      </w:r>
      <w:r>
        <w:br/>
        <w:t>3 .3 or more workers in family</w:t>
      </w:r>
    </w:p>
    <w:p w14:paraId="0945EB5A" w14:textId="77777777" w:rsidR="00237155" w:rsidRDefault="00237155"/>
    <w:p w14:paraId="141DE583" w14:textId="77777777" w:rsidR="00237155" w:rsidRDefault="00237155"/>
    <w:p w14:paraId="505C7CAB" w14:textId="77777777" w:rsidR="00237155" w:rsidRDefault="00000000">
      <w:r>
        <w:lastRenderedPageBreak/>
        <w:br/>
        <w:t xml:space="preserve">PUMA </w:t>
      </w:r>
      <w:r>
        <w:br/>
        <w:t>Public use microdata area code (PUMA)</w:t>
      </w:r>
      <w:r>
        <w:br/>
        <w:t>00100..08200 .Public use microdata area codes</w:t>
      </w:r>
      <w:r>
        <w:br/>
        <w:t>77777 .Combination of 01801, 01802, and 01905 in Louisiana</w:t>
      </w:r>
      <w:r>
        <w:br/>
      </w:r>
    </w:p>
    <w:p w14:paraId="7BF2760B" w14:textId="77777777" w:rsidR="00237155" w:rsidRDefault="00000000" w:rsidP="00237155">
      <w:r>
        <w:t xml:space="preserve">ST </w:t>
      </w:r>
      <w:r>
        <w:br/>
        <w:t>State Code</w:t>
      </w:r>
      <w:r>
        <w:br/>
      </w:r>
      <w:r w:rsidR="00237155">
        <w:t>01 .Alabama/AL</w:t>
      </w:r>
      <w:r w:rsidR="00237155">
        <w:br/>
        <w:t>02 .Alaska/AK</w:t>
      </w:r>
      <w:r w:rsidR="00237155">
        <w:br/>
        <w:t>04 .Arizona/AZ</w:t>
      </w:r>
      <w:r w:rsidR="00237155">
        <w:br/>
        <w:t>05 .Arkansas/AR</w:t>
      </w:r>
      <w:r w:rsidR="00237155">
        <w:br/>
        <w:t>06 .California/CA</w:t>
      </w:r>
      <w:r w:rsidR="00237155">
        <w:br/>
        <w:t>08 .Colorado/CO</w:t>
      </w:r>
      <w:r w:rsidR="00237155">
        <w:br/>
        <w:t>09 .Connecticut/CT</w:t>
      </w:r>
      <w:r w:rsidR="00237155">
        <w:br/>
        <w:t>10 .Delaware/DE</w:t>
      </w:r>
      <w:r w:rsidR="00237155">
        <w:br/>
        <w:t>11 .District of Columbia/DC</w:t>
      </w:r>
      <w:r w:rsidR="00237155">
        <w:br/>
        <w:t>12 .Florida/FL</w:t>
      </w:r>
      <w:r w:rsidR="00237155">
        <w:br/>
        <w:t>13 .Georgia/GA</w:t>
      </w:r>
      <w:r w:rsidR="00237155">
        <w:br/>
        <w:t>1</w:t>
      </w:r>
      <w:r w:rsidR="00237155">
        <w:br/>
        <w:t>15 .Hawaii/HI</w:t>
      </w:r>
      <w:r w:rsidR="00237155">
        <w:br/>
        <w:t>16 .Idaho/ID</w:t>
      </w:r>
      <w:r w:rsidR="00237155">
        <w:br/>
        <w:t>17 .Illinois/IL</w:t>
      </w:r>
      <w:r w:rsidR="00237155">
        <w:br/>
        <w:t>18 .Indiana/IN</w:t>
      </w:r>
      <w:r w:rsidR="00237155">
        <w:br/>
        <w:t>19 .Iowa/IA</w:t>
      </w:r>
      <w:r w:rsidR="00237155">
        <w:br/>
        <w:t>20 .Kansas/KS</w:t>
      </w:r>
      <w:r w:rsidR="00237155">
        <w:br/>
        <w:t>21 .Kentucky/KY</w:t>
      </w:r>
      <w:r w:rsidR="00237155">
        <w:br/>
        <w:t>22 .Louisiana/LA</w:t>
      </w:r>
      <w:r w:rsidR="00237155">
        <w:br/>
        <w:t>23 .Maine/ME</w:t>
      </w:r>
      <w:r w:rsidR="00237155">
        <w:br/>
        <w:t>24 .Maryland/MD</w:t>
      </w:r>
      <w:r w:rsidR="00237155">
        <w:br/>
        <w:t>25 .Massachusetts/MA</w:t>
      </w:r>
      <w:r w:rsidR="00237155">
        <w:br/>
        <w:t>26 .Michigan/MI</w:t>
      </w:r>
      <w:r w:rsidR="00237155">
        <w:br/>
        <w:t>27 .Minnesota/MN</w:t>
      </w:r>
      <w:r w:rsidR="00237155">
        <w:br/>
        <w:t>28 .Mississippi/MS</w:t>
      </w:r>
      <w:r w:rsidR="00237155">
        <w:br/>
        <w:t>29 .Missouri/MO</w:t>
      </w:r>
      <w:r w:rsidR="00237155">
        <w:br/>
        <w:t>30 .Montana/MT</w:t>
      </w:r>
      <w:r w:rsidR="00237155">
        <w:br/>
        <w:t>31 .Nebraska/NE</w:t>
      </w:r>
      <w:r w:rsidR="00237155">
        <w:br/>
        <w:t>32 .Nevada/NV</w:t>
      </w:r>
      <w:r w:rsidR="00237155">
        <w:br/>
        <w:t>33 .New Hampshire/NH</w:t>
      </w:r>
      <w:r w:rsidR="00237155">
        <w:br/>
        <w:t>34 .New Jersey/NJ</w:t>
      </w:r>
      <w:r w:rsidR="00237155">
        <w:br/>
        <w:t>35 .New Mexico/NM</w:t>
      </w:r>
      <w:r w:rsidR="00237155">
        <w:br/>
      </w:r>
      <w:r w:rsidR="00237155">
        <w:lastRenderedPageBreak/>
        <w:t>36 .New York/NY</w:t>
      </w:r>
      <w:r w:rsidR="00237155">
        <w:br/>
        <w:t>37 .North Carolina/NC</w:t>
      </w:r>
      <w:r w:rsidR="00237155">
        <w:br/>
        <w:t>38 .North Dakota/ND</w:t>
      </w:r>
      <w:r w:rsidR="00237155">
        <w:br/>
        <w:t>39 .Ohio/OH</w:t>
      </w:r>
      <w:r w:rsidR="00237155">
        <w:br/>
        <w:t>40 .Oklahoma/OK</w:t>
      </w:r>
      <w:r w:rsidR="00237155">
        <w:br/>
        <w:t>41 .Oregon/OR</w:t>
      </w:r>
      <w:r w:rsidR="00237155">
        <w:br/>
        <w:t>42 .Pennsylvania/PA</w:t>
      </w:r>
      <w:r w:rsidR="00237155">
        <w:br/>
        <w:t>44 .Rhode Island/RI</w:t>
      </w:r>
      <w:r w:rsidR="00237155">
        <w:br/>
        <w:t>45 .South Carolina/SC</w:t>
      </w:r>
      <w:r w:rsidR="00237155">
        <w:br/>
        <w:t>46 .South Dakota/SD</w:t>
      </w:r>
      <w:r w:rsidR="00237155">
        <w:br/>
        <w:t>47 .Tennessee/TN</w:t>
      </w:r>
      <w:r w:rsidR="00237155">
        <w:br/>
        <w:t>48 .Texas/TX</w:t>
      </w:r>
      <w:r w:rsidR="00237155">
        <w:br/>
        <w:t>49 .Utah/UT</w:t>
      </w:r>
      <w:r w:rsidR="00237155">
        <w:br/>
        <w:t>50 .Vermont/VT</w:t>
      </w:r>
      <w:r w:rsidR="00237155">
        <w:br/>
        <w:t>51 .Virginia/VA</w:t>
      </w:r>
      <w:r w:rsidR="00237155">
        <w:br/>
        <w:t>53 .Washington/WA</w:t>
      </w:r>
      <w:r w:rsidR="00237155">
        <w:br/>
        <w:t>54 .West Virginia/WV</w:t>
      </w:r>
      <w:r w:rsidR="00237155">
        <w:br/>
        <w:t>55 .Wisconsin/WI</w:t>
      </w:r>
      <w:r w:rsidR="00237155">
        <w:br/>
        <w:t>56 .Wyoming/WY</w:t>
      </w:r>
      <w:r w:rsidR="00237155">
        <w:br/>
        <w:t>72 .Puerto Rico/PR</w:t>
      </w:r>
    </w:p>
    <w:p w14:paraId="2671BE47" w14:textId="77777777" w:rsidR="00237155" w:rsidRDefault="00000000">
      <w:r>
        <w:br/>
        <w:t xml:space="preserve">PWGTP </w:t>
      </w:r>
      <w:r>
        <w:br/>
        <w:t>Person's weight</w:t>
      </w:r>
      <w:r>
        <w:br/>
        <w:t>00001..09999 .Integer weight of person</w:t>
      </w:r>
    </w:p>
    <w:p w14:paraId="58122391" w14:textId="77777777" w:rsidR="00237155" w:rsidRDefault="00237155"/>
    <w:p w14:paraId="1506F7A8" w14:textId="77777777" w:rsidR="00237155" w:rsidRDefault="00000000">
      <w:r>
        <w:t xml:space="preserve">AGEP </w:t>
      </w:r>
      <w:r>
        <w:br/>
        <w:t>Age</w:t>
      </w:r>
      <w:r>
        <w:br/>
        <w:t>00 .Under 1 year</w:t>
      </w:r>
      <w:r>
        <w:br/>
        <w:t>01..99 .1 to 99 years (Top-coded)</w:t>
      </w:r>
    </w:p>
    <w:p w14:paraId="1F638786" w14:textId="77777777" w:rsidR="00237155" w:rsidRDefault="00000000">
      <w:r>
        <w:br/>
        <w:t xml:space="preserve">WAGP </w:t>
      </w:r>
      <w:r>
        <w:br/>
        <w:t>Wages or salary income past 12 months</w:t>
      </w:r>
      <w:r>
        <w:br/>
        <w:t>bbbbbb .N/A (less than 15 years old)</w:t>
      </w:r>
      <w:r>
        <w:br/>
        <w:t>000000 .None</w:t>
      </w:r>
      <w:r>
        <w:br/>
        <w:t>000001..999999 .$1 to 999999 (Rounded and top-coded)</w:t>
      </w:r>
    </w:p>
    <w:p w14:paraId="2DA0AA03" w14:textId="77777777" w:rsidR="00237155" w:rsidRDefault="00237155"/>
    <w:p w14:paraId="2F229011" w14:textId="77777777" w:rsidR="00237155" w:rsidRDefault="00237155"/>
    <w:p w14:paraId="4236DFF6" w14:textId="77777777" w:rsidR="00237155" w:rsidRDefault="00000000">
      <w:r>
        <w:lastRenderedPageBreak/>
        <w:br/>
        <w:t xml:space="preserve">POVPIP </w:t>
      </w:r>
      <w:r>
        <w:br/>
        <w:t>Poverty income ratio</w:t>
      </w:r>
      <w:r>
        <w:br/>
        <w:t>000..501 .Ratio of income to poverty threshold (integer percent)</w:t>
      </w:r>
      <w:r>
        <w:br/>
      </w:r>
    </w:p>
    <w:p w14:paraId="2E04B67F" w14:textId="77777777" w:rsidR="00237155" w:rsidRDefault="00000000">
      <w:r>
        <w:t xml:space="preserve">SEX </w:t>
      </w:r>
    </w:p>
    <w:p w14:paraId="14D4B62F" w14:textId="77777777" w:rsidR="00237155" w:rsidRDefault="00000000">
      <w:r>
        <w:t>Sex</w:t>
      </w:r>
      <w:r>
        <w:br/>
        <w:t>1 .Male</w:t>
      </w:r>
      <w:r>
        <w:br/>
        <w:t>2 .Female</w:t>
      </w:r>
      <w:r>
        <w:br/>
      </w:r>
    </w:p>
    <w:p w14:paraId="324B0016" w14:textId="77777777" w:rsidR="00237155" w:rsidRDefault="00000000">
      <w:r>
        <w:t xml:space="preserve">SCHL </w:t>
      </w:r>
      <w:r>
        <w:br/>
      </w:r>
      <w:r w:rsidR="00237155">
        <w:t xml:space="preserve">Educational attainment </w:t>
      </w:r>
    </w:p>
    <w:p w14:paraId="07FCDACF" w14:textId="77777777" w:rsidR="00237155" w:rsidRDefault="00237155">
      <w:r>
        <w:t xml:space="preserve">bb .N/A (less than 3 years old) </w:t>
      </w:r>
    </w:p>
    <w:p w14:paraId="12BD1EE6" w14:textId="77777777" w:rsidR="00237155" w:rsidRDefault="00237155">
      <w:r>
        <w:t xml:space="preserve">01 .No school completed </w:t>
      </w:r>
    </w:p>
    <w:p w14:paraId="338B6DB3" w14:textId="77777777" w:rsidR="00237155" w:rsidRDefault="00237155">
      <w:r>
        <w:t xml:space="preserve">02 .Nursery school to grade 4 </w:t>
      </w:r>
    </w:p>
    <w:p w14:paraId="15B836D8" w14:textId="77777777" w:rsidR="00237155" w:rsidRDefault="00237155">
      <w:r>
        <w:t xml:space="preserve">03 .Grade 5 or grade 6 </w:t>
      </w:r>
    </w:p>
    <w:p w14:paraId="55D63F64" w14:textId="77777777" w:rsidR="00237155" w:rsidRDefault="00237155">
      <w:r>
        <w:t xml:space="preserve">04 .Grade 7 or grade 8 </w:t>
      </w:r>
    </w:p>
    <w:p w14:paraId="2CB960BD" w14:textId="77777777" w:rsidR="00237155" w:rsidRDefault="00237155">
      <w:r>
        <w:t xml:space="preserve">05 .Grade 9 </w:t>
      </w:r>
    </w:p>
    <w:p w14:paraId="2F7F36DF" w14:textId="77777777" w:rsidR="00237155" w:rsidRDefault="00237155">
      <w:r>
        <w:t xml:space="preserve">06 .Grade 10 </w:t>
      </w:r>
    </w:p>
    <w:p w14:paraId="566F526A" w14:textId="77777777" w:rsidR="00237155" w:rsidRDefault="00237155">
      <w:r>
        <w:t xml:space="preserve">07 .Grade 11 </w:t>
      </w:r>
    </w:p>
    <w:p w14:paraId="72A33EAA" w14:textId="77777777" w:rsidR="00237155" w:rsidRDefault="00237155">
      <w:r>
        <w:t xml:space="preserve">08 .Grade 12 no diploma </w:t>
      </w:r>
    </w:p>
    <w:p w14:paraId="782465C0" w14:textId="77777777" w:rsidR="00237155" w:rsidRDefault="00237155">
      <w:r>
        <w:t xml:space="preserve">09 .High school graduate </w:t>
      </w:r>
    </w:p>
    <w:p w14:paraId="39840E9D" w14:textId="77777777" w:rsidR="00237155" w:rsidRDefault="00237155">
      <w:r>
        <w:t xml:space="preserve">10 .Some college, but less than 1 year </w:t>
      </w:r>
    </w:p>
    <w:p w14:paraId="769621F3" w14:textId="77777777" w:rsidR="00237155" w:rsidRDefault="00237155">
      <w:r>
        <w:t xml:space="preserve">11 .One or more years of college, no degree </w:t>
      </w:r>
    </w:p>
    <w:p w14:paraId="618D5C8E" w14:textId="77777777" w:rsidR="00237155" w:rsidRDefault="00237155">
      <w:r>
        <w:t xml:space="preserve">12 .Associate's degree </w:t>
      </w:r>
    </w:p>
    <w:p w14:paraId="21EA8DE8" w14:textId="77777777" w:rsidR="00237155" w:rsidRDefault="00237155">
      <w:r>
        <w:t xml:space="preserve">13 .Bachelor's degree </w:t>
      </w:r>
    </w:p>
    <w:p w14:paraId="098CA387" w14:textId="77777777" w:rsidR="00237155" w:rsidRDefault="00237155">
      <w:r>
        <w:t xml:space="preserve">14 .Master's degree </w:t>
      </w:r>
    </w:p>
    <w:p w14:paraId="1F13226B" w14:textId="77777777" w:rsidR="00237155" w:rsidRDefault="00237155">
      <w:r>
        <w:lastRenderedPageBreak/>
        <w:t xml:space="preserve">15 .Professional school degree </w:t>
      </w:r>
      <w:r w:rsidR="00000000">
        <w:br/>
        <w:t>16 .Doctorate degree</w:t>
      </w:r>
      <w:r w:rsidR="00000000">
        <w:br/>
      </w:r>
    </w:p>
    <w:p w14:paraId="4CD69E72" w14:textId="77777777" w:rsidR="00237155" w:rsidRDefault="00000000">
      <w:r>
        <w:t xml:space="preserve">RAC1P </w:t>
      </w:r>
      <w:r>
        <w:br/>
        <w:t>Race</w:t>
      </w:r>
      <w:r>
        <w:br/>
        <w:t>1 .White alone</w:t>
      </w:r>
      <w:r>
        <w:br/>
        <w:t>2 .Black or African American alone</w:t>
      </w:r>
      <w:r>
        <w:br/>
        <w:t>3 .American Indian alone</w:t>
      </w:r>
      <w:r>
        <w:br/>
        <w:t>4 .Alaska Native alone</w:t>
      </w:r>
      <w:r>
        <w:br/>
        <w:t>5 .American Indian and Alaska Native tribes specified</w:t>
      </w:r>
      <w:r>
        <w:br/>
        <w:t>6 .Asian alone</w:t>
      </w:r>
      <w:r>
        <w:br/>
        <w:t>7 .Native Hawaiian and Other Pacific Islander alone</w:t>
      </w:r>
      <w:r>
        <w:br/>
        <w:t>8 .Some other race alone</w:t>
      </w:r>
      <w:r>
        <w:br/>
        <w:t>9 .Two or more races</w:t>
      </w:r>
      <w:r>
        <w:br/>
      </w:r>
    </w:p>
    <w:p w14:paraId="5C76E87B" w14:textId="77777777" w:rsidR="00237155" w:rsidRDefault="00000000">
      <w:r>
        <w:t xml:space="preserve">NWAB </w:t>
      </w:r>
      <w:r>
        <w:br/>
        <w:t>Temporary absence from work</w:t>
      </w:r>
      <w:r>
        <w:br/>
        <w:t>b .N/A (less than 16 years old/at work/on layoff)</w:t>
      </w:r>
      <w:r>
        <w:br/>
        <w:t>1 .Yes</w:t>
      </w:r>
      <w:r>
        <w:br/>
        <w:t>2 .No</w:t>
      </w:r>
      <w:r>
        <w:br/>
        <w:t>3 .Did not report</w:t>
      </w:r>
      <w:r>
        <w:br/>
      </w:r>
    </w:p>
    <w:p w14:paraId="720C15D5" w14:textId="77777777" w:rsidR="00237155" w:rsidRDefault="00237155">
      <w:r>
        <w:t>REL</w:t>
      </w:r>
      <w:r w:rsidR="00000000">
        <w:t xml:space="preserve"> </w:t>
      </w:r>
      <w:r w:rsidR="00000000">
        <w:br/>
      </w:r>
      <w:r>
        <w:t>Rela</w:t>
      </w:r>
      <w:r>
        <w:t xml:space="preserve">tionship </w:t>
      </w:r>
    </w:p>
    <w:p w14:paraId="433DB0F3" w14:textId="77777777" w:rsidR="00237155" w:rsidRDefault="00237155">
      <w:r>
        <w:t xml:space="preserve">00 .Reference person </w:t>
      </w:r>
    </w:p>
    <w:p w14:paraId="4F65DD7B" w14:textId="77777777" w:rsidR="00237155" w:rsidRDefault="00237155">
      <w:r>
        <w:t xml:space="preserve">01 .Husband/wife </w:t>
      </w:r>
    </w:p>
    <w:p w14:paraId="0834D4A6" w14:textId="77777777" w:rsidR="00237155" w:rsidRDefault="00237155">
      <w:r>
        <w:t xml:space="preserve">02 .Son/daughter </w:t>
      </w:r>
    </w:p>
    <w:p w14:paraId="29FDA131" w14:textId="77777777" w:rsidR="00237155" w:rsidRDefault="00237155">
      <w:r>
        <w:t xml:space="preserve">03 .Brother/sister </w:t>
      </w:r>
    </w:p>
    <w:p w14:paraId="452C78FF" w14:textId="77777777" w:rsidR="00237155" w:rsidRDefault="00237155">
      <w:r>
        <w:t xml:space="preserve">04 .Father/mother </w:t>
      </w:r>
    </w:p>
    <w:p w14:paraId="3BCDCD2C" w14:textId="77777777" w:rsidR="00237155" w:rsidRDefault="00237155">
      <w:r>
        <w:t xml:space="preserve">05 .Grandchild </w:t>
      </w:r>
    </w:p>
    <w:p w14:paraId="291FF2C9" w14:textId="77777777" w:rsidR="00237155" w:rsidRDefault="00237155">
      <w:r>
        <w:t xml:space="preserve">06 .Inlaw </w:t>
      </w:r>
    </w:p>
    <w:p w14:paraId="481106D4" w14:textId="77777777" w:rsidR="00237155" w:rsidRDefault="00237155">
      <w:r>
        <w:t xml:space="preserve">07 .Other relative </w:t>
      </w:r>
    </w:p>
    <w:p w14:paraId="38C2B4D4" w14:textId="77777777" w:rsidR="00237155" w:rsidRDefault="00237155">
      <w:r>
        <w:t xml:space="preserve">08 .Roomer/boarder </w:t>
      </w:r>
    </w:p>
    <w:p w14:paraId="35300204" w14:textId="77777777" w:rsidR="00237155" w:rsidRDefault="00237155">
      <w:r>
        <w:lastRenderedPageBreak/>
        <w:t xml:space="preserve">09 .Housemate/roommate </w:t>
      </w:r>
    </w:p>
    <w:p w14:paraId="2001CA61" w14:textId="77777777" w:rsidR="00237155" w:rsidRDefault="00237155">
      <w:r>
        <w:t xml:space="preserve">10 .Unmarried partner </w:t>
      </w:r>
    </w:p>
    <w:p w14:paraId="28A9C237" w14:textId="77777777" w:rsidR="00237155" w:rsidRDefault="00237155">
      <w:r>
        <w:t xml:space="preserve">11 .Foster child </w:t>
      </w:r>
    </w:p>
    <w:p w14:paraId="0F30E017" w14:textId="77777777" w:rsidR="00237155" w:rsidRDefault="00237155">
      <w:r>
        <w:t xml:space="preserve">12 .Other nonrelative </w:t>
      </w:r>
    </w:p>
    <w:p w14:paraId="79228438" w14:textId="77777777" w:rsidR="00237155" w:rsidRDefault="00237155">
      <w:r>
        <w:t xml:space="preserve">13 .Institutionalized group quarters population </w:t>
      </w:r>
    </w:p>
    <w:p w14:paraId="346485FD" w14:textId="77777777" w:rsidR="00237155" w:rsidRDefault="00237155">
      <w:r>
        <w:t>14 .Noninstitutionalized group quarters population</w:t>
      </w:r>
      <w:r w:rsidR="00000000">
        <w:br/>
      </w:r>
      <w:r w:rsidR="00000000">
        <w:br/>
        <w:t xml:space="preserve">WKHP </w:t>
      </w:r>
      <w:r w:rsidR="00000000">
        <w:br/>
        <w:t>Usual hours worked per week past 12 months</w:t>
      </w:r>
      <w:r w:rsidR="00000000">
        <w:br/>
        <w:t>bb .N/A (less than 16 years old/did not work during the past 12 months)</w:t>
      </w:r>
      <w:r w:rsidR="00000000">
        <w:br/>
        <w:t>01..98 .1 to 98 usual hours</w:t>
      </w:r>
      <w:r w:rsidR="00000000">
        <w:br/>
        <w:t>99 .99 or more usual hours</w:t>
      </w:r>
      <w:r w:rsidR="00000000">
        <w:br/>
      </w:r>
    </w:p>
    <w:p w14:paraId="1ABC5F13" w14:textId="77777777" w:rsidR="00237155" w:rsidRDefault="00000000">
      <w:r>
        <w:t xml:space="preserve">WKW </w:t>
      </w:r>
      <w:r>
        <w:br/>
        <w:t>Weeks worked during past 12 months</w:t>
      </w:r>
      <w:r>
        <w:br/>
        <w:t>b .N/A (less than 16 years old/did not work during the past 12 months)</w:t>
      </w:r>
      <w:r>
        <w:br/>
        <w:t>1 .50 to 52 weeks</w:t>
      </w:r>
      <w:r>
        <w:br/>
        <w:t>2 .48 to 49 weeks</w:t>
      </w:r>
      <w:r>
        <w:br/>
        <w:t>3 .40 to 47 weeks</w:t>
      </w:r>
      <w:r>
        <w:br/>
        <w:t>4 .27 to 39 weeks</w:t>
      </w:r>
      <w:r>
        <w:br/>
        <w:t>5 .14 to 26 weeks</w:t>
      </w:r>
      <w:r>
        <w:br/>
        <w:t>6 .13 weeks or less</w:t>
      </w:r>
      <w:r>
        <w:br/>
      </w:r>
    </w:p>
    <w:p w14:paraId="2E8736E4" w14:textId="4798182F" w:rsidR="00411F0A" w:rsidRDefault="00000000">
      <w:r>
        <w:t xml:space="preserve">WKL </w:t>
      </w:r>
      <w:r>
        <w:br/>
        <w:t>When last worked</w:t>
      </w:r>
      <w:r>
        <w:br/>
        <w:t>b .N/A (less than 16 years old)</w:t>
      </w:r>
      <w:r>
        <w:br/>
        <w:t>1 .Within the past 12 months</w:t>
      </w:r>
      <w:r>
        <w:br/>
        <w:t>2 .1-5 years ago</w:t>
      </w:r>
      <w:r>
        <w:br/>
        <w:t>3 .Over 5 years ago or never worked</w:t>
      </w:r>
    </w:p>
    <w:p w14:paraId="1451908A" w14:textId="77777777" w:rsidR="00411F0A" w:rsidRDefault="00000000">
      <w:r>
        <w:br w:type="page"/>
      </w:r>
    </w:p>
    <w:p w14:paraId="04A49042" w14:textId="77777777" w:rsidR="00237155" w:rsidRDefault="00000000">
      <w:r>
        <w:lastRenderedPageBreak/>
        <w:t xml:space="preserve">COW </w:t>
      </w:r>
      <w:r>
        <w:br/>
        <w:t>Class of worker</w:t>
      </w:r>
      <w:r>
        <w:br/>
        <w:t>b .Not in universe (less than 16 years old/NILF who last worked more than 5 years</w:t>
      </w:r>
      <w:r>
        <w:br/>
        <w:t>ago or never worked)</w:t>
      </w:r>
      <w:r>
        <w:br/>
        <w:t>1 .Employee of a private for-profit company</w:t>
      </w:r>
      <w:r>
        <w:br/>
        <w:t>2 .Employee of a private not-for-profit organization</w:t>
      </w:r>
      <w:r>
        <w:br/>
        <w:t>3 .Local government employee</w:t>
      </w:r>
      <w:r>
        <w:br/>
        <w:t>4 .State government employee</w:t>
      </w:r>
      <w:r>
        <w:br/>
        <w:t>5 .Federal government employee</w:t>
      </w:r>
      <w:r>
        <w:br/>
        <w:t>6 .Self-employed not incorporated</w:t>
      </w:r>
      <w:r>
        <w:br/>
        <w:t>7 .Self-employed incorporated</w:t>
      </w:r>
      <w:r>
        <w:br/>
        <w:t>8 .Working without pay in family business</w:t>
      </w:r>
      <w:r>
        <w:br/>
        <w:t>9 .Unemployed and last worked 5 years ago or earlier or never worked</w:t>
      </w:r>
      <w:r>
        <w:br/>
      </w:r>
    </w:p>
    <w:p w14:paraId="1822B698" w14:textId="00E6F68E" w:rsidR="00411F0A" w:rsidRDefault="00000000">
      <w:r>
        <w:t xml:space="preserve">FER </w:t>
      </w:r>
      <w:r>
        <w:br/>
        <w:t>Gave birth to child within the past 12 months</w:t>
      </w:r>
      <w:r>
        <w:br/>
        <w:t>b .N/A (less than 15 years/greater than 50 years/male)</w:t>
      </w:r>
      <w:r>
        <w:br/>
        <w:t>1 .Yes</w:t>
      </w:r>
      <w:r>
        <w:br/>
        <w:t>2 .No</w:t>
      </w:r>
    </w:p>
    <w:p w14:paraId="06C3A6BF" w14:textId="77777777" w:rsidR="00411F0A" w:rsidRDefault="00000000">
      <w:r>
        <w:br w:type="page"/>
      </w:r>
    </w:p>
    <w:sectPr w:rsidR="00411F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470973">
    <w:abstractNumId w:val="8"/>
  </w:num>
  <w:num w:numId="2" w16cid:durableId="279537278">
    <w:abstractNumId w:val="6"/>
  </w:num>
  <w:num w:numId="3" w16cid:durableId="1000540671">
    <w:abstractNumId w:val="5"/>
  </w:num>
  <w:num w:numId="4" w16cid:durableId="1060592991">
    <w:abstractNumId w:val="4"/>
  </w:num>
  <w:num w:numId="5" w16cid:durableId="1235551370">
    <w:abstractNumId w:val="7"/>
  </w:num>
  <w:num w:numId="6" w16cid:durableId="848176706">
    <w:abstractNumId w:val="3"/>
  </w:num>
  <w:num w:numId="7" w16cid:durableId="1553073264">
    <w:abstractNumId w:val="2"/>
  </w:num>
  <w:num w:numId="8" w16cid:durableId="1062604847">
    <w:abstractNumId w:val="1"/>
  </w:num>
  <w:num w:numId="9" w16cid:durableId="96037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155"/>
    <w:rsid w:val="0029639D"/>
    <w:rsid w:val="00326F90"/>
    <w:rsid w:val="00411F0A"/>
    <w:rsid w:val="00AA1D8D"/>
    <w:rsid w:val="00B47730"/>
    <w:rsid w:val="00CB0664"/>
    <w:rsid w:val="00D811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153BE"/>
  <w14:defaultImageDpi w14:val="300"/>
  <w15:docId w15:val="{584EF644-0338-5846-A3E6-649EC733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Ticknor, Zamir</cp:lastModifiedBy>
  <cp:revision>2</cp:revision>
  <dcterms:created xsi:type="dcterms:W3CDTF">2013-12-23T23:15:00Z</dcterms:created>
  <dcterms:modified xsi:type="dcterms:W3CDTF">2026-02-26T13:56:00Z</dcterms:modified>
  <cp:category/>
</cp:coreProperties>
</file>